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To:</w:t>
      </w:r>
    </w:p>
    <w:p>
      <w:pPr>
        <w:pStyle w:val="Normal"/>
        <w:rPr/>
      </w:pPr>
      <w:r>
        <w:rPr/>
        <w:t>Mofizur Rahaman</w:t>
      </w:r>
    </w:p>
    <w:p>
      <w:pPr>
        <w:pStyle w:val="Normal"/>
        <w:rPr/>
      </w:pPr>
      <w:r>
        <w:rPr/>
        <w:t>Deputy Managing Director</w:t>
      </w:r>
    </w:p>
    <w:p>
      <w:pPr>
        <w:pStyle w:val="Normal"/>
        <w:rPr/>
      </w:pPr>
      <w:r>
        <w:rPr/>
        <w:t>Walton Group</w:t>
      </w:r>
    </w:p>
    <w:p>
      <w:pPr>
        <w:pStyle w:val="Normal"/>
        <w:rPr/>
      </w:pPr>
      <w:r>
        <w:rPr/>
      </w:r>
    </w:p>
    <w:p>
      <w:pPr>
        <w:pStyle w:val="Normal"/>
        <w:rPr/>
      </w:pPr>
      <w:r>
        <w:rPr>
          <w:b/>
          <w:bCs/>
        </w:rPr>
        <w:t>Subject:</w:t>
      </w:r>
      <w:r>
        <w:rPr/>
        <w:t xml:space="preserve"> Application for AI Team Plan Subscription to Enhance Developer Productivity</w:t>
      </w:r>
    </w:p>
    <w:p>
      <w:pPr>
        <w:pStyle w:val="Normal"/>
        <w:rPr/>
      </w:pPr>
      <w:r>
        <w:rPr/>
      </w:r>
    </w:p>
    <w:p>
      <w:pPr>
        <w:pStyle w:val="Normal"/>
        <w:rPr/>
      </w:pPr>
      <w:r>
        <w:rPr>
          <w:b/>
          <w:bCs/>
        </w:rPr>
        <w:t>Respected Sir,</w:t>
      </w:r>
    </w:p>
    <w:p>
      <w:pPr>
        <w:pStyle w:val="Normal"/>
        <w:rPr/>
      </w:pPr>
      <w:r>
        <w:rPr/>
        <w:t>Assalamu Alaikum Wa Rahmatullah.</w:t>
      </w:r>
    </w:p>
    <w:p>
      <w:pPr>
        <w:pStyle w:val="Normal"/>
        <w:rPr/>
      </w:pPr>
      <w:r>
        <w:rPr/>
        <w:t xml:space="preserve">I hope this message finds you in the best of health. On behalf of the Web, App, and QA teams under the Walton Plaza development unit, I would like to propose the adoption of a </w:t>
      </w:r>
      <w:r>
        <w:rPr>
          <w:b/>
          <w:bCs/>
        </w:rPr>
        <w:t>paid AI team plan</w:t>
      </w:r>
      <w:r>
        <w:rPr/>
        <w:t xml:space="preserve"> to significantly improve our workflow, reduce turnaround time, and increase the overall productivity of our team.</w:t>
      </w:r>
    </w:p>
    <w:p>
      <w:pPr>
        <w:pStyle w:val="Normal"/>
        <w:rPr/>
      </w:pPr>
      <w:r>
        <w:rPr/>
        <w:t xml:space="preserve">Over the past few months, we have been leveraging the free version of AI-based coding assistants (like ChatGPT, Claude) to support our development, testing, and documentation workflows. While helpful, the free version imposes limitations in speed, context awareness, and collaboration features. Upgrading to the </w:t>
      </w:r>
      <w:r>
        <w:rPr>
          <w:b/>
          <w:bCs/>
        </w:rPr>
        <w:t>team plan</w:t>
      </w:r>
      <w:r>
        <w:rPr/>
        <w:t xml:space="preserve"> will unlock the following essential advantages:</w:t>
      </w:r>
    </w:p>
    <w:p>
      <w:pPr>
        <w:pStyle w:val="Normal"/>
        <w:rPr/>
      </w:pPr>
      <w:r>
        <w:rPr/>
        <w:t xml:space="preserve">• </w:t>
      </w:r>
      <w:r>
        <w:rPr>
          <w:b/>
          <w:bCs/>
        </w:rPr>
        <w:t>Enhanced Performance &amp; Speed:</w:t>
      </w:r>
      <w:r>
        <w:rPr/>
        <w:t xml:space="preserve"> Priority access to high-performance AI models which are faster and more accurate.</w:t>
      </w:r>
    </w:p>
    <w:p>
      <w:pPr>
        <w:pStyle w:val="Normal"/>
        <w:rPr/>
      </w:pPr>
      <w:r>
        <w:rPr/>
        <w:t xml:space="preserve">• </w:t>
      </w:r>
      <w:r>
        <w:rPr>
          <w:b/>
          <w:bCs/>
        </w:rPr>
        <w:t>Advanced Capabilities:</w:t>
      </w:r>
      <w:r>
        <w:rPr/>
        <w:t xml:space="preserve"> Access to tools like code interpreter, document analysis, and advanced prompt memory for contextual answers.</w:t>
      </w:r>
    </w:p>
    <w:p>
      <w:pPr>
        <w:pStyle w:val="Normal"/>
        <w:rPr/>
      </w:pPr>
      <w:r>
        <w:rPr/>
        <w:t xml:space="preserve">• </w:t>
      </w:r>
      <w:r>
        <w:rPr>
          <w:b/>
          <w:bCs/>
        </w:rPr>
        <w:t>Seamless Collaboration:</w:t>
      </w:r>
      <w:r>
        <w:rPr/>
        <w:t xml:space="preserve"> Ability to share sessions and code among team members for faster problem-solving.</w:t>
      </w:r>
    </w:p>
    <w:p>
      <w:pPr>
        <w:pStyle w:val="Normal"/>
        <w:rPr/>
      </w:pPr>
      <w:r>
        <w:rPr/>
        <w:t xml:space="preserve">• </w:t>
      </w:r>
      <w:r>
        <w:rPr>
          <w:b/>
          <w:bCs/>
        </w:rPr>
        <w:t>Data Security &amp; Admin Controls:</w:t>
      </w:r>
      <w:r>
        <w:rPr/>
        <w:t xml:space="preserve"> With a team workspace, all data stays secure and manageable under a single team admin.</w:t>
      </w:r>
    </w:p>
    <w:p>
      <w:pPr>
        <w:pStyle w:val="Normal"/>
        <w:rPr/>
      </w:pPr>
      <w:r>
        <w:rPr/>
        <w:t>•</w:t>
      </w:r>
      <w:r>
        <w:rPr>
          <w:b/>
          <w:bCs/>
        </w:rPr>
        <w:t xml:space="preserve"> </w:t>
      </w:r>
      <w:r>
        <w:rPr>
          <w:b/>
          <w:bCs/>
        </w:rPr>
        <w:t>Cross-Domain Benefits:</w:t>
      </w:r>
      <w:r>
        <w:rPr/>
        <w:t xml:space="preserve"> Both development and QA teams can utilize AI for test case generation, bug trace analysis, UI/UX feedback, and more.</w:t>
      </w:r>
    </w:p>
    <w:p>
      <w:pPr>
        <w:pStyle w:val="Normal"/>
        <w:rPr/>
      </w:pPr>
      <w:r>
        <w:rPr>
          <w:b/>
          <w:bCs/>
        </w:rPr>
        <w:t>Proposed Budget:</w:t>
      </w:r>
    </w:p>
    <w:p>
      <w:pPr>
        <w:pStyle w:val="Normal"/>
        <w:rPr/>
      </w:pPr>
      <w:r>
        <w:rPr/>
        <w:t>We intend to subscribe to the Team Plan for 5 members (Web, App &amp; QA).</w:t>
      </w:r>
    </w:p>
    <w:p>
      <w:pPr>
        <w:pStyle w:val="Normal"/>
        <w:rPr/>
      </w:pPr>
      <w:r>
        <w:rPr/>
        <w:t xml:space="preserve">• </w:t>
      </w:r>
      <w:r>
        <w:rPr>
          <w:b/>
          <w:bCs/>
        </w:rPr>
        <w:t xml:space="preserve">Monthly Cost per Member: </w:t>
      </w:r>
      <w:r>
        <w:rPr/>
        <w:t>~$25</w:t>
      </w:r>
    </w:p>
    <w:p>
      <w:pPr>
        <w:pStyle w:val="Normal"/>
        <w:rPr/>
      </w:pPr>
      <w:r>
        <w:rPr/>
        <w:t xml:space="preserve">• </w:t>
      </w:r>
      <w:r>
        <w:rPr>
          <w:b/>
          <w:bCs/>
        </w:rPr>
        <w:t>Total Monthly Cost:</w:t>
      </w:r>
      <w:r>
        <w:rPr/>
        <w:t xml:space="preserve"> $125</w:t>
      </w:r>
    </w:p>
    <w:p>
      <w:pPr>
        <w:pStyle w:val="Normal"/>
        <w:rPr/>
      </w:pPr>
      <w:r>
        <w:rPr/>
        <w:t xml:space="preserve">• </w:t>
      </w:r>
      <w:r>
        <w:rPr>
          <w:b/>
          <w:bCs/>
        </w:rPr>
        <w:t>Annual Cost Estimate:</w:t>
      </w:r>
      <w:r>
        <w:rPr/>
        <w:t xml:space="preserve"> $1,500</w:t>
      </w:r>
    </w:p>
    <w:p>
      <w:pPr>
        <w:pStyle w:val="Normal"/>
        <w:rPr/>
      </w:pPr>
      <w:r>
        <w:rPr/>
        <w:t>Considering the measurable gains in productivity, faster development cycles, and reduced dependency on external consultation or redundant documentation effort, we believe this is a minimal but highly impactful investment for our team.</w:t>
      </w:r>
    </w:p>
    <w:p>
      <w:pPr>
        <w:pStyle w:val="Normal"/>
        <w:rPr/>
      </w:pPr>
      <w:r>
        <w:rPr/>
        <w:t>We humbly request your approval to proceed with this subscription and allocate the necessary budget under the department's monthly tech productivity tools allowance.</w:t>
      </w:r>
    </w:p>
    <w:p>
      <w:pPr>
        <w:pStyle w:val="Normal"/>
        <w:rPr/>
      </w:pPr>
      <w:r>
        <w:rPr/>
        <w:t>We’re confident that this step will not only accelerate our project deliveries but also help align Walton Plaza’s tech division with global smart development standards.</w:t>
      </w:r>
    </w:p>
    <w:p>
      <w:pPr>
        <w:pStyle w:val="Normal"/>
        <w:rPr/>
      </w:pPr>
      <w:r>
        <w:rPr>
          <w:b/>
          <w:bCs/>
        </w:rPr>
        <w:t>Jazakum Allahu Khairan</w:t>
      </w:r>
      <w:r>
        <w:rPr/>
        <w:t xml:space="preserve"> for considering our request. We await your kind approval.</w:t>
      </w:r>
    </w:p>
    <w:p>
      <w:pPr>
        <w:pStyle w:val="Normal"/>
        <w:rPr/>
      </w:pPr>
      <w:r>
        <w:rPr>
          <w:b/>
          <w:bCs/>
        </w:rPr>
        <w:t>Wassalam</w:t>
      </w:r>
      <w:r>
        <w:rPr/>
        <w:t>,</w:t>
      </w:r>
    </w:p>
    <w:p>
      <w:pPr>
        <w:pStyle w:val="Normal"/>
        <w:rPr/>
      </w:pPr>
      <w:r>
        <w:rPr/>
        <w:t>Walton Plaza Developer Team</w:t>
      </w:r>
    </w:p>
    <w:p>
      <w:pPr>
        <w:pStyle w:val="Normal"/>
        <w:rPr/>
      </w:pPr>
      <w:r>
        <w:rPr/>
        <w:t>1. Rajib Kumar Ghosh (49765) – Web</w:t>
      </w:r>
    </w:p>
    <w:p>
      <w:pPr>
        <w:pStyle w:val="Normal"/>
        <w:rPr/>
      </w:pPr>
      <w:r>
        <w:rPr/>
        <w:t>2. Rashed Hossen Tamim (54740) – Web</w:t>
      </w:r>
    </w:p>
    <w:p>
      <w:pPr>
        <w:pStyle w:val="Normal"/>
        <w:rPr/>
      </w:pPr>
      <w:r>
        <w:rPr/>
        <w:t>3. Al-Amin Mishu (45608) – QA</w:t>
      </w:r>
    </w:p>
    <w:p>
      <w:pPr>
        <w:pStyle w:val="Normal"/>
        <w:rPr/>
      </w:pPr>
      <w:r>
        <w:rPr/>
        <w:t>4. Abu Rayhan Miah (53638) – QA</w:t>
      </w:r>
    </w:p>
    <w:p>
      <w:pPr>
        <w:pStyle w:val="Normal"/>
        <w:widowControl/>
        <w:bidi w:val="0"/>
        <w:spacing w:lineRule="auto" w:line="276" w:before="0" w:after="200"/>
        <w:jc w:val="start"/>
        <w:rPr/>
      </w:pPr>
      <w:r>
        <w:rPr/>
        <w:t>5. Md. Fazle Rabbi (46493) – App</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LibreOffice/26.2.3.2$Linux_X86_64 LibreOffice_project/d4d5ed47b6084125f28d269a5650105d54dde034</Application>
  <AppVersion>15.0000</AppVersion>
  <Pages>2</Pages>
  <Words>384</Words>
  <Characters>2133</Characters>
  <CharactersWithSpaces>2492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2026-06-27T10:46:23Z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